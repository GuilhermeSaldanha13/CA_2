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B40BA" w14:textId="77777777" w:rsidR="00C05EA3" w:rsidRDefault="00C05EA3" w:rsidP="00C05EA3">
      <w:pPr>
        <w:jc w:val="center"/>
      </w:pPr>
      <w:r w:rsidRPr="003F4C1E">
        <w:rPr>
          <w:rFonts w:ascii="Arial" w:hAnsi="Arial" w:cs="Arial"/>
          <w:b/>
          <w:bCs/>
          <w:noProof/>
        </w:rPr>
        <w:drawing>
          <wp:inline distT="0" distB="0" distL="0" distR="0" wp14:anchorId="489F042D" wp14:editId="177004B2">
            <wp:extent cx="5658640" cy="1286054"/>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8640" cy="1286054"/>
                    </a:xfrm>
                    <a:prstGeom prst="rect">
                      <a:avLst/>
                    </a:prstGeom>
                  </pic:spPr>
                </pic:pic>
              </a:graphicData>
            </a:graphic>
          </wp:inline>
        </w:drawing>
      </w:r>
    </w:p>
    <w:p w14:paraId="0C0EE22F" w14:textId="77777777" w:rsidR="00C05EA3" w:rsidRDefault="00C05EA3" w:rsidP="00C05EA3"/>
    <w:p w14:paraId="3207EAE9" w14:textId="77777777" w:rsidR="00C05EA3" w:rsidRDefault="00C05EA3" w:rsidP="00C05EA3">
      <w:pPr>
        <w:pStyle w:val="Forte1"/>
        <w:spacing w:line="360" w:lineRule="auto"/>
        <w:jc w:val="center"/>
        <w:rPr>
          <w:rFonts w:ascii="Arial" w:hAnsi="Arial" w:cs="Arial"/>
          <w:b w:val="0"/>
          <w:bCs w:val="0"/>
          <w:sz w:val="30"/>
          <w:szCs w:val="30"/>
        </w:rPr>
      </w:pPr>
    </w:p>
    <w:p w14:paraId="74CBAB35" w14:textId="77777777" w:rsidR="00C05EA3" w:rsidRPr="003F4C1E" w:rsidRDefault="00C05EA3" w:rsidP="00C05EA3">
      <w:pPr>
        <w:pStyle w:val="Forte1"/>
        <w:spacing w:line="360" w:lineRule="auto"/>
        <w:jc w:val="center"/>
        <w:rPr>
          <w:rFonts w:ascii="Arial" w:hAnsi="Arial" w:cs="Arial"/>
          <w:b w:val="0"/>
          <w:bCs w:val="0"/>
          <w:sz w:val="30"/>
          <w:szCs w:val="30"/>
        </w:rPr>
      </w:pPr>
      <w:r w:rsidRPr="003F4C1E">
        <w:rPr>
          <w:rFonts w:ascii="Arial" w:hAnsi="Arial" w:cs="Arial"/>
          <w:b w:val="0"/>
          <w:bCs w:val="0"/>
          <w:sz w:val="30"/>
          <w:szCs w:val="30"/>
        </w:rPr>
        <w:t>Programme Title: Higher Diploma in Computer</w:t>
      </w:r>
    </w:p>
    <w:p w14:paraId="447403CB" w14:textId="4B68E8FB" w:rsidR="00C05EA3" w:rsidRDefault="00C05EA3" w:rsidP="00C05EA3">
      <w:pPr>
        <w:pStyle w:val="Forte1"/>
        <w:spacing w:line="360" w:lineRule="auto"/>
        <w:jc w:val="center"/>
        <w:rPr>
          <w:rFonts w:ascii="Arial" w:hAnsi="Arial" w:cs="Arial"/>
          <w:b w:val="0"/>
          <w:bCs w:val="0"/>
          <w:sz w:val="30"/>
          <w:szCs w:val="30"/>
        </w:rPr>
      </w:pPr>
      <w:r w:rsidRPr="003F4C1E">
        <w:rPr>
          <w:rFonts w:ascii="Arial" w:hAnsi="Arial" w:cs="Arial"/>
          <w:b w:val="0"/>
          <w:bCs w:val="0"/>
          <w:sz w:val="30"/>
          <w:szCs w:val="30"/>
        </w:rPr>
        <w:t xml:space="preserve">Module Title: </w:t>
      </w:r>
      <w:r>
        <w:rPr>
          <w:rFonts w:ascii="Arial" w:hAnsi="Arial" w:cs="Arial"/>
          <w:b w:val="0"/>
          <w:bCs w:val="0"/>
          <w:sz w:val="30"/>
          <w:szCs w:val="30"/>
        </w:rPr>
        <w:t>Algorithms &amp; Constructs</w:t>
      </w:r>
    </w:p>
    <w:p w14:paraId="31C2602F" w14:textId="77777777" w:rsidR="00C05EA3" w:rsidRDefault="00C05EA3" w:rsidP="00C05EA3">
      <w:pPr>
        <w:pStyle w:val="Forte1"/>
        <w:spacing w:line="360" w:lineRule="auto"/>
        <w:jc w:val="center"/>
        <w:rPr>
          <w:rFonts w:ascii="Arial" w:hAnsi="Arial" w:cs="Arial"/>
          <w:b w:val="0"/>
          <w:bCs w:val="0"/>
          <w:sz w:val="30"/>
          <w:szCs w:val="30"/>
        </w:rPr>
      </w:pPr>
    </w:p>
    <w:p w14:paraId="08F0B1F6" w14:textId="77777777" w:rsidR="00C05EA3" w:rsidRDefault="00C05EA3" w:rsidP="00C05EA3">
      <w:pPr>
        <w:pStyle w:val="Forte1"/>
        <w:spacing w:line="360" w:lineRule="auto"/>
        <w:jc w:val="center"/>
        <w:rPr>
          <w:rFonts w:ascii="Arial" w:hAnsi="Arial" w:cs="Arial"/>
          <w:b w:val="0"/>
          <w:bCs w:val="0"/>
          <w:sz w:val="30"/>
          <w:szCs w:val="30"/>
        </w:rPr>
      </w:pPr>
    </w:p>
    <w:p w14:paraId="14E7D767" w14:textId="77777777" w:rsidR="00C05EA3" w:rsidRDefault="00C05EA3" w:rsidP="00C05EA3">
      <w:pPr>
        <w:pStyle w:val="Forte1"/>
        <w:spacing w:line="360" w:lineRule="auto"/>
        <w:jc w:val="center"/>
        <w:rPr>
          <w:rFonts w:ascii="Arial" w:hAnsi="Arial" w:cs="Arial"/>
          <w:b w:val="0"/>
          <w:bCs w:val="0"/>
          <w:sz w:val="30"/>
          <w:szCs w:val="30"/>
        </w:rPr>
      </w:pPr>
    </w:p>
    <w:p w14:paraId="1D3F4444" w14:textId="77777777" w:rsidR="00C05EA3" w:rsidRPr="003F4C1E" w:rsidRDefault="00C05EA3" w:rsidP="00C05EA3">
      <w:pPr>
        <w:pStyle w:val="Forte1"/>
        <w:spacing w:line="360" w:lineRule="auto"/>
        <w:jc w:val="center"/>
        <w:rPr>
          <w:rFonts w:ascii="Arial" w:hAnsi="Arial" w:cs="Arial"/>
          <w:b w:val="0"/>
          <w:bCs w:val="0"/>
          <w:sz w:val="30"/>
          <w:szCs w:val="30"/>
        </w:rPr>
      </w:pPr>
    </w:p>
    <w:p w14:paraId="1F2AA0DF" w14:textId="77777777" w:rsidR="00C05EA3" w:rsidRPr="004A5B54" w:rsidRDefault="00C05EA3" w:rsidP="00C05EA3">
      <w:pPr>
        <w:pStyle w:val="Forte1"/>
        <w:spacing w:line="360" w:lineRule="auto"/>
        <w:jc w:val="center"/>
        <w:rPr>
          <w:rFonts w:ascii="Arial" w:hAnsi="Arial" w:cs="Arial"/>
          <w:b w:val="0"/>
          <w:bCs w:val="0"/>
          <w:sz w:val="30"/>
          <w:szCs w:val="30"/>
          <w:lang w:val="en-US"/>
        </w:rPr>
      </w:pPr>
      <w:r w:rsidRPr="003F4C1E">
        <w:rPr>
          <w:rFonts w:ascii="Arial" w:hAnsi="Arial" w:cs="Arial"/>
          <w:b w:val="0"/>
          <w:bCs w:val="0"/>
          <w:sz w:val="30"/>
          <w:szCs w:val="30"/>
        </w:rPr>
        <w:t xml:space="preserve">Assignment Title: </w:t>
      </w:r>
      <w:r>
        <w:rPr>
          <w:rFonts w:ascii="Arial" w:hAnsi="Arial" w:cs="Arial"/>
          <w:b w:val="0"/>
          <w:bCs w:val="0"/>
          <w:sz w:val="30"/>
          <w:szCs w:val="30"/>
        </w:rPr>
        <w:t>System Modelling &amp; Constructs</w:t>
      </w:r>
    </w:p>
    <w:p w14:paraId="416A5F62" w14:textId="77777777" w:rsidR="00C05EA3" w:rsidRPr="003F4C1E" w:rsidRDefault="00C05EA3" w:rsidP="00C05EA3">
      <w:pPr>
        <w:pStyle w:val="Forte1"/>
        <w:spacing w:line="360" w:lineRule="auto"/>
        <w:jc w:val="center"/>
        <w:rPr>
          <w:rFonts w:ascii="Arial" w:hAnsi="Arial" w:cs="Arial"/>
          <w:b w:val="0"/>
          <w:bCs w:val="0"/>
          <w:sz w:val="30"/>
          <w:szCs w:val="30"/>
        </w:rPr>
      </w:pPr>
      <w:r w:rsidRPr="003F4C1E">
        <w:rPr>
          <w:rFonts w:ascii="Arial" w:hAnsi="Arial" w:cs="Arial"/>
          <w:b w:val="0"/>
          <w:bCs w:val="0"/>
          <w:sz w:val="30"/>
          <w:szCs w:val="30"/>
        </w:rPr>
        <w:t>Student Name: Guilherme de Vargas Saldanha</w:t>
      </w:r>
    </w:p>
    <w:p w14:paraId="28D9FA4F" w14:textId="77777777" w:rsidR="00C05EA3" w:rsidRPr="003F4C1E" w:rsidRDefault="00C05EA3" w:rsidP="00C05EA3">
      <w:pPr>
        <w:pStyle w:val="Forte1"/>
        <w:spacing w:line="360" w:lineRule="auto"/>
        <w:jc w:val="center"/>
        <w:rPr>
          <w:rFonts w:ascii="Arial" w:hAnsi="Arial" w:cs="Arial"/>
          <w:b w:val="0"/>
          <w:bCs w:val="0"/>
          <w:sz w:val="30"/>
          <w:szCs w:val="30"/>
        </w:rPr>
      </w:pPr>
      <w:r w:rsidRPr="003F4C1E">
        <w:rPr>
          <w:rFonts w:ascii="Arial" w:hAnsi="Arial" w:cs="Arial"/>
          <w:b w:val="0"/>
          <w:bCs w:val="0"/>
          <w:sz w:val="30"/>
          <w:szCs w:val="30"/>
        </w:rPr>
        <w:t>Student Number: 2025737</w:t>
      </w:r>
    </w:p>
    <w:p w14:paraId="4D647C05" w14:textId="6057DF86" w:rsidR="00C05EA3" w:rsidRDefault="00C05EA3" w:rsidP="00C05EA3">
      <w:pPr>
        <w:pStyle w:val="Forte1"/>
        <w:spacing w:line="360" w:lineRule="auto"/>
        <w:jc w:val="center"/>
        <w:rPr>
          <w:rFonts w:ascii="Arial" w:hAnsi="Arial" w:cs="Arial"/>
          <w:b w:val="0"/>
          <w:bCs w:val="0"/>
          <w:sz w:val="30"/>
          <w:szCs w:val="30"/>
        </w:rPr>
      </w:pPr>
      <w:r w:rsidRPr="003F4C1E">
        <w:rPr>
          <w:rFonts w:ascii="Arial" w:hAnsi="Arial" w:cs="Arial"/>
          <w:b w:val="0"/>
          <w:bCs w:val="0"/>
          <w:sz w:val="30"/>
          <w:szCs w:val="30"/>
        </w:rPr>
        <w:t xml:space="preserve">Lecturer: </w:t>
      </w:r>
      <w:proofErr w:type="spellStart"/>
      <w:r>
        <w:rPr>
          <w:rFonts w:ascii="Arial" w:hAnsi="Arial" w:cs="Arial"/>
          <w:b w:val="0"/>
          <w:bCs w:val="0"/>
          <w:sz w:val="30"/>
          <w:szCs w:val="30"/>
        </w:rPr>
        <w:t>Taufique</w:t>
      </w:r>
      <w:proofErr w:type="spellEnd"/>
      <w:r>
        <w:rPr>
          <w:rFonts w:ascii="Arial" w:hAnsi="Arial" w:cs="Arial"/>
          <w:b w:val="0"/>
          <w:bCs w:val="0"/>
          <w:sz w:val="30"/>
          <w:szCs w:val="30"/>
        </w:rPr>
        <w:t xml:space="preserve"> Ahmed</w:t>
      </w:r>
    </w:p>
    <w:p w14:paraId="22F6A50F" w14:textId="77777777" w:rsidR="00C05EA3" w:rsidRDefault="00C05EA3" w:rsidP="00C05EA3">
      <w:pPr>
        <w:pStyle w:val="Forte1"/>
        <w:spacing w:line="360" w:lineRule="auto"/>
        <w:jc w:val="center"/>
        <w:rPr>
          <w:rFonts w:ascii="Arial" w:hAnsi="Arial" w:cs="Arial"/>
          <w:b w:val="0"/>
          <w:bCs w:val="0"/>
          <w:sz w:val="30"/>
          <w:szCs w:val="30"/>
        </w:rPr>
      </w:pPr>
    </w:p>
    <w:p w14:paraId="6B26F0BC" w14:textId="77777777" w:rsidR="00C05EA3" w:rsidRDefault="00C05EA3" w:rsidP="00C05EA3">
      <w:pPr>
        <w:pStyle w:val="Forte1"/>
        <w:spacing w:line="360" w:lineRule="auto"/>
        <w:jc w:val="center"/>
        <w:rPr>
          <w:rFonts w:ascii="Arial" w:hAnsi="Arial" w:cs="Arial"/>
          <w:b w:val="0"/>
          <w:bCs w:val="0"/>
          <w:sz w:val="30"/>
          <w:szCs w:val="30"/>
        </w:rPr>
      </w:pPr>
    </w:p>
    <w:p w14:paraId="4FEE56A7" w14:textId="77777777" w:rsidR="00C05EA3" w:rsidRDefault="00C05EA3" w:rsidP="00C05EA3">
      <w:pPr>
        <w:pStyle w:val="Forte1"/>
        <w:spacing w:line="360" w:lineRule="auto"/>
        <w:jc w:val="center"/>
        <w:rPr>
          <w:rFonts w:ascii="Arial" w:hAnsi="Arial" w:cs="Arial"/>
          <w:b w:val="0"/>
          <w:bCs w:val="0"/>
          <w:sz w:val="30"/>
          <w:szCs w:val="30"/>
        </w:rPr>
      </w:pPr>
    </w:p>
    <w:p w14:paraId="057F3657" w14:textId="77777777" w:rsidR="00C05EA3" w:rsidRDefault="00C05EA3" w:rsidP="00C05EA3">
      <w:pPr>
        <w:pStyle w:val="Forte1"/>
        <w:spacing w:line="360" w:lineRule="auto"/>
        <w:jc w:val="center"/>
        <w:rPr>
          <w:rFonts w:ascii="Arial" w:hAnsi="Arial" w:cs="Arial"/>
          <w:b w:val="0"/>
          <w:bCs w:val="0"/>
          <w:sz w:val="30"/>
          <w:szCs w:val="30"/>
        </w:rPr>
      </w:pPr>
    </w:p>
    <w:p w14:paraId="408A9BCA" w14:textId="77777777" w:rsidR="00C05EA3" w:rsidRDefault="00C05EA3" w:rsidP="00C05EA3">
      <w:pPr>
        <w:pStyle w:val="Forte1"/>
        <w:spacing w:line="360" w:lineRule="auto"/>
        <w:jc w:val="center"/>
        <w:rPr>
          <w:rFonts w:ascii="Arial" w:hAnsi="Arial" w:cs="Arial"/>
          <w:b w:val="0"/>
          <w:bCs w:val="0"/>
          <w:sz w:val="30"/>
          <w:szCs w:val="30"/>
        </w:rPr>
      </w:pPr>
    </w:p>
    <w:p w14:paraId="7C5449C5" w14:textId="2626FB7C" w:rsidR="00C05EA3" w:rsidRDefault="00C05EA3" w:rsidP="00C05EA3">
      <w:pPr>
        <w:pStyle w:val="Forte1"/>
        <w:spacing w:line="360" w:lineRule="auto"/>
        <w:jc w:val="center"/>
        <w:rPr>
          <w:rFonts w:ascii="Arial" w:hAnsi="Arial" w:cs="Arial"/>
          <w:b w:val="0"/>
          <w:bCs w:val="0"/>
          <w:sz w:val="30"/>
          <w:szCs w:val="30"/>
        </w:rPr>
      </w:pPr>
      <w:r w:rsidRPr="00AD71DB">
        <w:rPr>
          <w:rFonts w:ascii="Arial" w:hAnsi="Arial" w:cs="Arial"/>
          <w:b w:val="0"/>
          <w:bCs w:val="0"/>
          <w:sz w:val="30"/>
          <w:szCs w:val="30"/>
        </w:rPr>
        <w:t>Dublin,</w:t>
      </w:r>
      <w:r>
        <w:rPr>
          <w:rFonts w:ascii="Arial" w:hAnsi="Arial" w:cs="Arial"/>
          <w:b w:val="0"/>
          <w:bCs w:val="0"/>
          <w:sz w:val="30"/>
          <w:szCs w:val="30"/>
        </w:rPr>
        <w:t xml:space="preserve"> 23 of</w:t>
      </w:r>
      <w:r w:rsidRPr="00AD71DB">
        <w:rPr>
          <w:rFonts w:ascii="Arial" w:hAnsi="Arial" w:cs="Arial"/>
          <w:b w:val="0"/>
          <w:bCs w:val="0"/>
          <w:sz w:val="30"/>
          <w:szCs w:val="30"/>
        </w:rPr>
        <w:t xml:space="preserve"> </w:t>
      </w:r>
      <w:r>
        <w:rPr>
          <w:rFonts w:ascii="Arial" w:hAnsi="Arial" w:cs="Arial"/>
          <w:b w:val="0"/>
          <w:bCs w:val="0"/>
          <w:sz w:val="30"/>
          <w:szCs w:val="30"/>
        </w:rPr>
        <w:t>May</w:t>
      </w:r>
      <w:r w:rsidRPr="00AD71DB">
        <w:rPr>
          <w:rFonts w:ascii="Arial" w:hAnsi="Arial" w:cs="Arial"/>
          <w:b w:val="0"/>
          <w:bCs w:val="0"/>
          <w:sz w:val="30"/>
          <w:szCs w:val="30"/>
        </w:rPr>
        <w:t>, 202</w:t>
      </w:r>
      <w:r>
        <w:rPr>
          <w:rFonts w:ascii="Arial" w:hAnsi="Arial" w:cs="Arial"/>
          <w:b w:val="0"/>
          <w:bCs w:val="0"/>
          <w:sz w:val="30"/>
          <w:szCs w:val="30"/>
        </w:rPr>
        <w:t>6</w:t>
      </w:r>
    </w:p>
    <w:p w14:paraId="721EBB58" w14:textId="77777777" w:rsidR="00F70CB5" w:rsidRDefault="00F70CB5">
      <w:pPr>
        <w:rPr>
          <w:lang w:val="en-GB"/>
        </w:rPr>
      </w:pPr>
    </w:p>
    <w:p w14:paraId="69F5B143" w14:textId="77777777" w:rsidR="004A1A63" w:rsidRDefault="004A1A63">
      <w:pPr>
        <w:rPr>
          <w:lang w:val="en-GB"/>
        </w:rPr>
      </w:pPr>
    </w:p>
    <w:p w14:paraId="007A993A" w14:textId="77777777" w:rsidR="004A1A63" w:rsidRDefault="004A1A63">
      <w:pPr>
        <w:rPr>
          <w:lang w:val="en-GB"/>
        </w:rPr>
      </w:pPr>
    </w:p>
    <w:sdt>
      <w:sdtPr>
        <w:rPr>
          <w:rFonts w:asciiTheme="minorHAnsi" w:eastAsiaTheme="minorEastAsia" w:hAnsiTheme="minorHAnsi" w:cstheme="minorBidi"/>
          <w:b w:val="0"/>
          <w:bCs w:val="0"/>
          <w:color w:val="auto"/>
          <w:sz w:val="22"/>
          <w:szCs w:val="22"/>
          <w:lang w:val="pt-BR"/>
        </w:rPr>
        <w:id w:val="1473257157"/>
        <w:docPartObj>
          <w:docPartGallery w:val="Table of Contents"/>
          <w:docPartUnique/>
        </w:docPartObj>
      </w:sdtPr>
      <w:sdtContent>
        <w:p w14:paraId="4D475CB3" w14:textId="5A325BEF" w:rsidR="004A1A63" w:rsidRDefault="004A1A63">
          <w:pPr>
            <w:pStyle w:val="CabealhodoSumrio"/>
          </w:pPr>
        </w:p>
        <w:p w14:paraId="30ADDB4C" w14:textId="51790B44" w:rsidR="004A1A63" w:rsidRDefault="004A1A63">
          <w:pPr>
            <w:pStyle w:val="Sumrio1"/>
            <w:tabs>
              <w:tab w:val="right" w:leader="dot" w:pos="863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30170209" w:history="1">
            <w:r w:rsidRPr="005E053F">
              <w:rPr>
                <w:rStyle w:val="Hyperlink"/>
                <w:rFonts w:ascii="Arial" w:hAnsi="Arial" w:cs="Arial"/>
                <w:noProof/>
              </w:rPr>
              <w:t>Algorithm Choices and Justifications</w:t>
            </w:r>
            <w:r>
              <w:rPr>
                <w:noProof/>
                <w:webHidden/>
              </w:rPr>
              <w:tab/>
            </w:r>
            <w:r>
              <w:rPr>
                <w:noProof/>
                <w:webHidden/>
              </w:rPr>
              <w:fldChar w:fldCharType="begin"/>
            </w:r>
            <w:r>
              <w:rPr>
                <w:noProof/>
                <w:webHidden/>
              </w:rPr>
              <w:instrText xml:space="preserve"> PAGEREF _Toc230170209 \h </w:instrText>
            </w:r>
            <w:r>
              <w:rPr>
                <w:noProof/>
                <w:webHidden/>
              </w:rPr>
            </w:r>
            <w:r>
              <w:rPr>
                <w:noProof/>
                <w:webHidden/>
              </w:rPr>
              <w:fldChar w:fldCharType="separate"/>
            </w:r>
            <w:r>
              <w:rPr>
                <w:noProof/>
                <w:webHidden/>
              </w:rPr>
              <w:t>3</w:t>
            </w:r>
            <w:r>
              <w:rPr>
                <w:noProof/>
                <w:webHidden/>
              </w:rPr>
              <w:fldChar w:fldCharType="end"/>
            </w:r>
          </w:hyperlink>
        </w:p>
        <w:p w14:paraId="18C2C9FA" w14:textId="08BFD2B8" w:rsidR="004A1A63" w:rsidRDefault="00000000">
          <w:pPr>
            <w:pStyle w:val="Sumrio2"/>
            <w:tabs>
              <w:tab w:val="right" w:leader="dot" w:pos="8630"/>
            </w:tabs>
            <w:rPr>
              <w:noProof/>
              <w:kern w:val="2"/>
              <w:sz w:val="24"/>
              <w:szCs w:val="24"/>
              <w:lang w:val="en-GB" w:eastAsia="en-GB"/>
              <w14:ligatures w14:val="standardContextual"/>
            </w:rPr>
          </w:pPr>
          <w:hyperlink w:anchor="_Toc230170210" w:history="1">
            <w:r w:rsidR="004A1A63" w:rsidRPr="005E053F">
              <w:rPr>
                <w:rStyle w:val="Hyperlink"/>
                <w:rFonts w:ascii="Arial" w:hAnsi="Arial" w:cs="Arial"/>
                <w:noProof/>
              </w:rPr>
              <w:t>Sorting Algorithm: Merge Sort</w:t>
            </w:r>
            <w:r w:rsidR="004A1A63">
              <w:rPr>
                <w:noProof/>
                <w:webHidden/>
              </w:rPr>
              <w:tab/>
            </w:r>
            <w:r w:rsidR="004A1A63">
              <w:rPr>
                <w:noProof/>
                <w:webHidden/>
              </w:rPr>
              <w:fldChar w:fldCharType="begin"/>
            </w:r>
            <w:r w:rsidR="004A1A63">
              <w:rPr>
                <w:noProof/>
                <w:webHidden/>
              </w:rPr>
              <w:instrText xml:space="preserve"> PAGEREF _Toc230170210 \h </w:instrText>
            </w:r>
            <w:r w:rsidR="004A1A63">
              <w:rPr>
                <w:noProof/>
                <w:webHidden/>
              </w:rPr>
            </w:r>
            <w:r w:rsidR="004A1A63">
              <w:rPr>
                <w:noProof/>
                <w:webHidden/>
              </w:rPr>
              <w:fldChar w:fldCharType="separate"/>
            </w:r>
            <w:r w:rsidR="004A1A63">
              <w:rPr>
                <w:noProof/>
                <w:webHidden/>
              </w:rPr>
              <w:t>3</w:t>
            </w:r>
            <w:r w:rsidR="004A1A63">
              <w:rPr>
                <w:noProof/>
                <w:webHidden/>
              </w:rPr>
              <w:fldChar w:fldCharType="end"/>
            </w:r>
          </w:hyperlink>
        </w:p>
        <w:p w14:paraId="03CB4DB9" w14:textId="619F15BC" w:rsidR="004A1A63" w:rsidRDefault="00000000">
          <w:pPr>
            <w:pStyle w:val="Sumrio2"/>
            <w:tabs>
              <w:tab w:val="right" w:leader="dot" w:pos="8630"/>
            </w:tabs>
            <w:rPr>
              <w:noProof/>
              <w:kern w:val="2"/>
              <w:sz w:val="24"/>
              <w:szCs w:val="24"/>
              <w:lang w:val="en-GB" w:eastAsia="en-GB"/>
              <w14:ligatures w14:val="standardContextual"/>
            </w:rPr>
          </w:pPr>
          <w:hyperlink w:anchor="_Toc230170211" w:history="1">
            <w:r w:rsidR="004A1A63" w:rsidRPr="005E053F">
              <w:rPr>
                <w:rStyle w:val="Hyperlink"/>
                <w:rFonts w:ascii="Arial" w:hAnsi="Arial" w:cs="Arial"/>
                <w:noProof/>
              </w:rPr>
              <w:t>Searching Algorithm: Binary Search</w:t>
            </w:r>
            <w:r w:rsidR="004A1A63">
              <w:rPr>
                <w:noProof/>
                <w:webHidden/>
              </w:rPr>
              <w:tab/>
            </w:r>
            <w:r w:rsidR="004A1A63">
              <w:rPr>
                <w:noProof/>
                <w:webHidden/>
              </w:rPr>
              <w:fldChar w:fldCharType="begin"/>
            </w:r>
            <w:r w:rsidR="004A1A63">
              <w:rPr>
                <w:noProof/>
                <w:webHidden/>
              </w:rPr>
              <w:instrText xml:space="preserve"> PAGEREF _Toc230170211 \h </w:instrText>
            </w:r>
            <w:r w:rsidR="004A1A63">
              <w:rPr>
                <w:noProof/>
                <w:webHidden/>
              </w:rPr>
            </w:r>
            <w:r w:rsidR="004A1A63">
              <w:rPr>
                <w:noProof/>
                <w:webHidden/>
              </w:rPr>
              <w:fldChar w:fldCharType="separate"/>
            </w:r>
            <w:r w:rsidR="004A1A63">
              <w:rPr>
                <w:noProof/>
                <w:webHidden/>
              </w:rPr>
              <w:t>3</w:t>
            </w:r>
            <w:r w:rsidR="004A1A63">
              <w:rPr>
                <w:noProof/>
                <w:webHidden/>
              </w:rPr>
              <w:fldChar w:fldCharType="end"/>
            </w:r>
          </w:hyperlink>
        </w:p>
        <w:p w14:paraId="297153C7" w14:textId="5E3B59A8" w:rsidR="004A1A63" w:rsidRDefault="00000000">
          <w:pPr>
            <w:pStyle w:val="Sumrio1"/>
            <w:tabs>
              <w:tab w:val="right" w:leader="dot" w:pos="8630"/>
            </w:tabs>
            <w:rPr>
              <w:noProof/>
              <w:kern w:val="2"/>
              <w:sz w:val="24"/>
              <w:szCs w:val="24"/>
              <w:lang w:val="en-GB" w:eastAsia="en-GB"/>
              <w14:ligatures w14:val="standardContextual"/>
            </w:rPr>
          </w:pPr>
          <w:hyperlink w:anchor="_Toc230170212" w:history="1">
            <w:r w:rsidR="004A1A63" w:rsidRPr="005E053F">
              <w:rPr>
                <w:rStyle w:val="Hyperlink"/>
                <w:rFonts w:ascii="Arial" w:hAnsi="Arial" w:cs="Arial"/>
                <w:noProof/>
              </w:rPr>
              <w:t>GitHub Repository Setup</w:t>
            </w:r>
            <w:r w:rsidR="004A1A63">
              <w:rPr>
                <w:noProof/>
                <w:webHidden/>
              </w:rPr>
              <w:tab/>
            </w:r>
            <w:r w:rsidR="004A1A63">
              <w:rPr>
                <w:noProof/>
                <w:webHidden/>
              </w:rPr>
              <w:fldChar w:fldCharType="begin"/>
            </w:r>
            <w:r w:rsidR="004A1A63">
              <w:rPr>
                <w:noProof/>
                <w:webHidden/>
              </w:rPr>
              <w:instrText xml:space="preserve"> PAGEREF _Toc230170212 \h </w:instrText>
            </w:r>
            <w:r w:rsidR="004A1A63">
              <w:rPr>
                <w:noProof/>
                <w:webHidden/>
              </w:rPr>
            </w:r>
            <w:r w:rsidR="004A1A63">
              <w:rPr>
                <w:noProof/>
                <w:webHidden/>
              </w:rPr>
              <w:fldChar w:fldCharType="separate"/>
            </w:r>
            <w:r w:rsidR="004A1A63">
              <w:rPr>
                <w:noProof/>
                <w:webHidden/>
              </w:rPr>
              <w:t>4</w:t>
            </w:r>
            <w:r w:rsidR="004A1A63">
              <w:rPr>
                <w:noProof/>
                <w:webHidden/>
              </w:rPr>
              <w:fldChar w:fldCharType="end"/>
            </w:r>
          </w:hyperlink>
        </w:p>
        <w:p w14:paraId="7BA7BB27" w14:textId="408A1569" w:rsidR="004A1A63" w:rsidRDefault="00000000">
          <w:pPr>
            <w:pStyle w:val="Sumrio2"/>
            <w:tabs>
              <w:tab w:val="right" w:leader="dot" w:pos="8630"/>
            </w:tabs>
            <w:rPr>
              <w:noProof/>
              <w:kern w:val="2"/>
              <w:sz w:val="24"/>
              <w:szCs w:val="24"/>
              <w:lang w:val="en-GB" w:eastAsia="en-GB"/>
              <w14:ligatures w14:val="standardContextual"/>
            </w:rPr>
          </w:pPr>
          <w:hyperlink w:anchor="_Toc230170213" w:history="1">
            <w:r w:rsidR="004A1A63" w:rsidRPr="005E053F">
              <w:rPr>
                <w:rStyle w:val="Hyperlink"/>
                <w:rFonts w:ascii="Arial" w:hAnsi="Arial" w:cs="Arial"/>
                <w:noProof/>
              </w:rPr>
              <w:t>1. Create Repository</w:t>
            </w:r>
            <w:r w:rsidR="004A1A63">
              <w:rPr>
                <w:noProof/>
                <w:webHidden/>
              </w:rPr>
              <w:tab/>
            </w:r>
            <w:r w:rsidR="004A1A63">
              <w:rPr>
                <w:noProof/>
                <w:webHidden/>
              </w:rPr>
              <w:fldChar w:fldCharType="begin"/>
            </w:r>
            <w:r w:rsidR="004A1A63">
              <w:rPr>
                <w:noProof/>
                <w:webHidden/>
              </w:rPr>
              <w:instrText xml:space="preserve"> PAGEREF _Toc230170213 \h </w:instrText>
            </w:r>
            <w:r w:rsidR="004A1A63">
              <w:rPr>
                <w:noProof/>
                <w:webHidden/>
              </w:rPr>
            </w:r>
            <w:r w:rsidR="004A1A63">
              <w:rPr>
                <w:noProof/>
                <w:webHidden/>
              </w:rPr>
              <w:fldChar w:fldCharType="separate"/>
            </w:r>
            <w:r w:rsidR="004A1A63">
              <w:rPr>
                <w:noProof/>
                <w:webHidden/>
              </w:rPr>
              <w:t>4</w:t>
            </w:r>
            <w:r w:rsidR="004A1A63">
              <w:rPr>
                <w:noProof/>
                <w:webHidden/>
              </w:rPr>
              <w:fldChar w:fldCharType="end"/>
            </w:r>
          </w:hyperlink>
        </w:p>
        <w:p w14:paraId="6CC3BA68" w14:textId="0B62E8DE" w:rsidR="004A1A63" w:rsidRDefault="00000000">
          <w:pPr>
            <w:pStyle w:val="Sumrio2"/>
            <w:tabs>
              <w:tab w:val="right" w:leader="dot" w:pos="8630"/>
            </w:tabs>
            <w:rPr>
              <w:noProof/>
              <w:kern w:val="2"/>
              <w:sz w:val="24"/>
              <w:szCs w:val="24"/>
              <w:lang w:val="en-GB" w:eastAsia="en-GB"/>
              <w14:ligatures w14:val="standardContextual"/>
            </w:rPr>
          </w:pPr>
          <w:hyperlink w:anchor="_Toc230170214" w:history="1">
            <w:r w:rsidR="004A1A63" w:rsidRPr="005E053F">
              <w:rPr>
                <w:rStyle w:val="Hyperlink"/>
                <w:rFonts w:ascii="Arial" w:hAnsi="Arial" w:cs="Arial"/>
                <w:noProof/>
              </w:rPr>
              <w:t>2. NetBeans Maven Project Structure</w:t>
            </w:r>
            <w:r w:rsidR="004A1A63">
              <w:rPr>
                <w:noProof/>
                <w:webHidden/>
              </w:rPr>
              <w:tab/>
            </w:r>
            <w:r w:rsidR="004A1A63">
              <w:rPr>
                <w:noProof/>
                <w:webHidden/>
              </w:rPr>
              <w:fldChar w:fldCharType="begin"/>
            </w:r>
            <w:r w:rsidR="004A1A63">
              <w:rPr>
                <w:noProof/>
                <w:webHidden/>
              </w:rPr>
              <w:instrText xml:space="preserve"> PAGEREF _Toc230170214 \h </w:instrText>
            </w:r>
            <w:r w:rsidR="004A1A63">
              <w:rPr>
                <w:noProof/>
                <w:webHidden/>
              </w:rPr>
            </w:r>
            <w:r w:rsidR="004A1A63">
              <w:rPr>
                <w:noProof/>
                <w:webHidden/>
              </w:rPr>
              <w:fldChar w:fldCharType="separate"/>
            </w:r>
            <w:r w:rsidR="004A1A63">
              <w:rPr>
                <w:noProof/>
                <w:webHidden/>
              </w:rPr>
              <w:t>4</w:t>
            </w:r>
            <w:r w:rsidR="004A1A63">
              <w:rPr>
                <w:noProof/>
                <w:webHidden/>
              </w:rPr>
              <w:fldChar w:fldCharType="end"/>
            </w:r>
          </w:hyperlink>
        </w:p>
        <w:p w14:paraId="2BD30FB5" w14:textId="0EE04999" w:rsidR="004A1A63" w:rsidRDefault="00000000">
          <w:pPr>
            <w:pStyle w:val="Sumrio2"/>
            <w:tabs>
              <w:tab w:val="right" w:leader="dot" w:pos="8630"/>
            </w:tabs>
            <w:rPr>
              <w:noProof/>
              <w:kern w:val="2"/>
              <w:sz w:val="24"/>
              <w:szCs w:val="24"/>
              <w:lang w:val="en-GB" w:eastAsia="en-GB"/>
              <w14:ligatures w14:val="standardContextual"/>
            </w:rPr>
          </w:pPr>
          <w:hyperlink w:anchor="_Toc230170215" w:history="1">
            <w:r w:rsidR="004A1A63" w:rsidRPr="005E053F">
              <w:rPr>
                <w:rStyle w:val="Hyperlink"/>
                <w:rFonts w:ascii="Arial" w:hAnsi="Arial" w:cs="Arial"/>
                <w:noProof/>
              </w:rPr>
              <w:t>3. Applicants_Form.txt</w:t>
            </w:r>
            <w:r w:rsidR="004A1A63">
              <w:rPr>
                <w:noProof/>
                <w:webHidden/>
              </w:rPr>
              <w:tab/>
            </w:r>
            <w:r w:rsidR="004A1A63">
              <w:rPr>
                <w:noProof/>
                <w:webHidden/>
              </w:rPr>
              <w:fldChar w:fldCharType="begin"/>
            </w:r>
            <w:r w:rsidR="004A1A63">
              <w:rPr>
                <w:noProof/>
                <w:webHidden/>
              </w:rPr>
              <w:instrText xml:space="preserve"> PAGEREF _Toc230170215 \h </w:instrText>
            </w:r>
            <w:r w:rsidR="004A1A63">
              <w:rPr>
                <w:noProof/>
                <w:webHidden/>
              </w:rPr>
            </w:r>
            <w:r w:rsidR="004A1A63">
              <w:rPr>
                <w:noProof/>
                <w:webHidden/>
              </w:rPr>
              <w:fldChar w:fldCharType="separate"/>
            </w:r>
            <w:r w:rsidR="004A1A63">
              <w:rPr>
                <w:noProof/>
                <w:webHidden/>
              </w:rPr>
              <w:t>4</w:t>
            </w:r>
            <w:r w:rsidR="004A1A63">
              <w:rPr>
                <w:noProof/>
                <w:webHidden/>
              </w:rPr>
              <w:fldChar w:fldCharType="end"/>
            </w:r>
          </w:hyperlink>
        </w:p>
        <w:p w14:paraId="5B0E6A32" w14:textId="41BC9572" w:rsidR="004A1A63" w:rsidRDefault="00000000">
          <w:pPr>
            <w:pStyle w:val="Sumrio2"/>
            <w:tabs>
              <w:tab w:val="right" w:leader="dot" w:pos="8630"/>
            </w:tabs>
            <w:rPr>
              <w:noProof/>
              <w:kern w:val="2"/>
              <w:sz w:val="24"/>
              <w:szCs w:val="24"/>
              <w:lang w:val="en-GB" w:eastAsia="en-GB"/>
              <w14:ligatures w14:val="standardContextual"/>
            </w:rPr>
          </w:pPr>
          <w:hyperlink w:anchor="_Toc230170216" w:history="1">
            <w:r w:rsidR="004A1A63" w:rsidRPr="005E053F">
              <w:rPr>
                <w:rStyle w:val="Hyperlink"/>
                <w:rFonts w:ascii="Arial" w:hAnsi="Arial" w:cs="Arial"/>
                <w:noProof/>
              </w:rPr>
              <w:t>4. Version Control Commits</w:t>
            </w:r>
            <w:r w:rsidR="004A1A63">
              <w:rPr>
                <w:noProof/>
                <w:webHidden/>
              </w:rPr>
              <w:tab/>
            </w:r>
            <w:r w:rsidR="004A1A63">
              <w:rPr>
                <w:noProof/>
                <w:webHidden/>
              </w:rPr>
              <w:fldChar w:fldCharType="begin"/>
            </w:r>
            <w:r w:rsidR="004A1A63">
              <w:rPr>
                <w:noProof/>
                <w:webHidden/>
              </w:rPr>
              <w:instrText xml:space="preserve"> PAGEREF _Toc230170216 \h </w:instrText>
            </w:r>
            <w:r w:rsidR="004A1A63">
              <w:rPr>
                <w:noProof/>
                <w:webHidden/>
              </w:rPr>
            </w:r>
            <w:r w:rsidR="004A1A63">
              <w:rPr>
                <w:noProof/>
                <w:webHidden/>
              </w:rPr>
              <w:fldChar w:fldCharType="separate"/>
            </w:r>
            <w:r w:rsidR="004A1A63">
              <w:rPr>
                <w:noProof/>
                <w:webHidden/>
              </w:rPr>
              <w:t>5</w:t>
            </w:r>
            <w:r w:rsidR="004A1A63">
              <w:rPr>
                <w:noProof/>
                <w:webHidden/>
              </w:rPr>
              <w:fldChar w:fldCharType="end"/>
            </w:r>
          </w:hyperlink>
        </w:p>
        <w:p w14:paraId="530CD907" w14:textId="0DDC5B01" w:rsidR="004A1A63" w:rsidRDefault="00000000">
          <w:pPr>
            <w:pStyle w:val="Sumrio2"/>
            <w:tabs>
              <w:tab w:val="right" w:leader="dot" w:pos="8630"/>
            </w:tabs>
            <w:rPr>
              <w:noProof/>
              <w:kern w:val="2"/>
              <w:sz w:val="24"/>
              <w:szCs w:val="24"/>
              <w:lang w:val="en-GB" w:eastAsia="en-GB"/>
              <w14:ligatures w14:val="standardContextual"/>
            </w:rPr>
          </w:pPr>
          <w:hyperlink w:anchor="_Toc230170217" w:history="1">
            <w:r w:rsidR="004A1A63" w:rsidRPr="005E053F">
              <w:rPr>
                <w:rStyle w:val="Hyperlink"/>
                <w:rFonts w:ascii="Arial" w:hAnsi="Arial" w:cs="Arial"/>
                <w:noProof/>
              </w:rPr>
              <w:t>5. Lecturer Collaboration</w:t>
            </w:r>
            <w:r w:rsidR="004A1A63">
              <w:rPr>
                <w:noProof/>
                <w:webHidden/>
              </w:rPr>
              <w:tab/>
            </w:r>
            <w:r w:rsidR="004A1A63">
              <w:rPr>
                <w:noProof/>
                <w:webHidden/>
              </w:rPr>
              <w:fldChar w:fldCharType="begin"/>
            </w:r>
            <w:r w:rsidR="004A1A63">
              <w:rPr>
                <w:noProof/>
                <w:webHidden/>
              </w:rPr>
              <w:instrText xml:space="preserve"> PAGEREF _Toc230170217 \h </w:instrText>
            </w:r>
            <w:r w:rsidR="004A1A63">
              <w:rPr>
                <w:noProof/>
                <w:webHidden/>
              </w:rPr>
            </w:r>
            <w:r w:rsidR="004A1A63">
              <w:rPr>
                <w:noProof/>
                <w:webHidden/>
              </w:rPr>
              <w:fldChar w:fldCharType="separate"/>
            </w:r>
            <w:r w:rsidR="004A1A63">
              <w:rPr>
                <w:noProof/>
                <w:webHidden/>
              </w:rPr>
              <w:t>5</w:t>
            </w:r>
            <w:r w:rsidR="004A1A63">
              <w:rPr>
                <w:noProof/>
                <w:webHidden/>
              </w:rPr>
              <w:fldChar w:fldCharType="end"/>
            </w:r>
          </w:hyperlink>
        </w:p>
        <w:p w14:paraId="2EEECBB8" w14:textId="2BC768FB" w:rsidR="004A1A63" w:rsidRDefault="00000000">
          <w:pPr>
            <w:pStyle w:val="Sumrio2"/>
            <w:tabs>
              <w:tab w:val="right" w:leader="dot" w:pos="8630"/>
            </w:tabs>
            <w:rPr>
              <w:noProof/>
              <w:kern w:val="2"/>
              <w:sz w:val="24"/>
              <w:szCs w:val="24"/>
              <w:lang w:val="en-GB" w:eastAsia="en-GB"/>
              <w14:ligatures w14:val="standardContextual"/>
            </w:rPr>
          </w:pPr>
          <w:hyperlink w:anchor="_Toc230170218" w:history="1">
            <w:r w:rsidR="004A1A63" w:rsidRPr="005E053F">
              <w:rPr>
                <w:rStyle w:val="Hyperlink"/>
                <w:rFonts w:ascii="Arial" w:hAnsi="Arial" w:cs="Arial"/>
                <w:noProof/>
              </w:rPr>
              <w:t>6. Report Integration</w:t>
            </w:r>
            <w:r w:rsidR="004A1A63">
              <w:rPr>
                <w:noProof/>
                <w:webHidden/>
              </w:rPr>
              <w:tab/>
            </w:r>
            <w:r w:rsidR="004A1A63">
              <w:rPr>
                <w:noProof/>
                <w:webHidden/>
              </w:rPr>
              <w:fldChar w:fldCharType="begin"/>
            </w:r>
            <w:r w:rsidR="004A1A63">
              <w:rPr>
                <w:noProof/>
                <w:webHidden/>
              </w:rPr>
              <w:instrText xml:space="preserve"> PAGEREF _Toc230170218 \h </w:instrText>
            </w:r>
            <w:r w:rsidR="004A1A63">
              <w:rPr>
                <w:noProof/>
                <w:webHidden/>
              </w:rPr>
            </w:r>
            <w:r w:rsidR="004A1A63">
              <w:rPr>
                <w:noProof/>
                <w:webHidden/>
              </w:rPr>
              <w:fldChar w:fldCharType="separate"/>
            </w:r>
            <w:r w:rsidR="004A1A63">
              <w:rPr>
                <w:noProof/>
                <w:webHidden/>
              </w:rPr>
              <w:t>5</w:t>
            </w:r>
            <w:r w:rsidR="004A1A63">
              <w:rPr>
                <w:noProof/>
                <w:webHidden/>
              </w:rPr>
              <w:fldChar w:fldCharType="end"/>
            </w:r>
          </w:hyperlink>
        </w:p>
        <w:p w14:paraId="45BC1DF6" w14:textId="1A0A1415" w:rsidR="004A1A63" w:rsidRDefault="004A1A63">
          <w:r>
            <w:rPr>
              <w:b/>
              <w:bCs/>
              <w:lang w:val="pt-BR"/>
            </w:rPr>
            <w:fldChar w:fldCharType="end"/>
          </w:r>
        </w:p>
      </w:sdtContent>
    </w:sdt>
    <w:p w14:paraId="28C8439A" w14:textId="77777777" w:rsidR="004A1A63" w:rsidRDefault="004A1A63">
      <w:pPr>
        <w:rPr>
          <w:lang w:val="en-GB"/>
        </w:rPr>
      </w:pPr>
    </w:p>
    <w:p w14:paraId="1A832C84" w14:textId="77777777" w:rsidR="004A1A63" w:rsidRDefault="004A1A63">
      <w:pPr>
        <w:rPr>
          <w:lang w:val="en-GB"/>
        </w:rPr>
      </w:pPr>
    </w:p>
    <w:p w14:paraId="4734EB25" w14:textId="77777777" w:rsidR="004A1A63" w:rsidRDefault="004A1A63">
      <w:pPr>
        <w:rPr>
          <w:lang w:val="en-GB"/>
        </w:rPr>
      </w:pPr>
    </w:p>
    <w:p w14:paraId="44431526" w14:textId="77777777" w:rsidR="004A1A63" w:rsidRDefault="004A1A63">
      <w:pPr>
        <w:rPr>
          <w:lang w:val="en-GB"/>
        </w:rPr>
      </w:pPr>
    </w:p>
    <w:p w14:paraId="79A9CFA5" w14:textId="77777777" w:rsidR="004A1A63" w:rsidRDefault="004A1A63">
      <w:pPr>
        <w:rPr>
          <w:lang w:val="en-GB"/>
        </w:rPr>
      </w:pPr>
    </w:p>
    <w:p w14:paraId="3196FA5E" w14:textId="77777777" w:rsidR="004A1A63" w:rsidRDefault="004A1A63">
      <w:pPr>
        <w:rPr>
          <w:lang w:val="en-GB"/>
        </w:rPr>
      </w:pPr>
    </w:p>
    <w:p w14:paraId="7569A0F7" w14:textId="77777777" w:rsidR="004A1A63" w:rsidRDefault="004A1A63">
      <w:pPr>
        <w:rPr>
          <w:lang w:val="en-GB"/>
        </w:rPr>
      </w:pPr>
    </w:p>
    <w:p w14:paraId="6EAC5E01" w14:textId="77777777" w:rsidR="004A1A63" w:rsidRDefault="004A1A63">
      <w:pPr>
        <w:rPr>
          <w:lang w:val="en-GB"/>
        </w:rPr>
      </w:pPr>
    </w:p>
    <w:p w14:paraId="03D44E7E" w14:textId="77777777" w:rsidR="004A1A63" w:rsidRDefault="004A1A63">
      <w:pPr>
        <w:rPr>
          <w:lang w:val="en-GB"/>
        </w:rPr>
      </w:pPr>
    </w:p>
    <w:p w14:paraId="4AF4A333" w14:textId="77777777" w:rsidR="004A1A63" w:rsidRDefault="004A1A63">
      <w:pPr>
        <w:rPr>
          <w:lang w:val="en-GB"/>
        </w:rPr>
      </w:pPr>
    </w:p>
    <w:p w14:paraId="19556320" w14:textId="77777777" w:rsidR="004A1A63" w:rsidRDefault="004A1A63">
      <w:pPr>
        <w:rPr>
          <w:lang w:val="en-GB"/>
        </w:rPr>
      </w:pPr>
    </w:p>
    <w:p w14:paraId="4A4CA74F" w14:textId="77777777" w:rsidR="004A1A63" w:rsidRDefault="004A1A63">
      <w:pPr>
        <w:rPr>
          <w:lang w:val="en-GB"/>
        </w:rPr>
      </w:pPr>
    </w:p>
    <w:p w14:paraId="7F118883" w14:textId="77777777" w:rsidR="004A1A63" w:rsidRDefault="004A1A63">
      <w:pPr>
        <w:rPr>
          <w:lang w:val="en-GB"/>
        </w:rPr>
      </w:pPr>
    </w:p>
    <w:p w14:paraId="79AB0A20" w14:textId="77777777" w:rsidR="004A1A63" w:rsidRPr="00C05EA3" w:rsidRDefault="004A1A63">
      <w:pPr>
        <w:rPr>
          <w:lang w:val="en-GB"/>
        </w:rPr>
      </w:pPr>
    </w:p>
    <w:p w14:paraId="200625B1" w14:textId="77777777" w:rsidR="00F70CB5" w:rsidRPr="00D74E07" w:rsidRDefault="00000000" w:rsidP="004A1A63">
      <w:pPr>
        <w:pStyle w:val="Ttulo1"/>
        <w:spacing w:after="240"/>
        <w:rPr>
          <w:rFonts w:ascii="Arial" w:hAnsi="Arial" w:cs="Arial"/>
          <w:color w:val="auto"/>
          <w:sz w:val="24"/>
          <w:szCs w:val="24"/>
        </w:rPr>
      </w:pPr>
      <w:bookmarkStart w:id="0" w:name="_Toc230170209"/>
      <w:r w:rsidRPr="00D74E07">
        <w:rPr>
          <w:rFonts w:ascii="Arial" w:hAnsi="Arial" w:cs="Arial"/>
          <w:color w:val="auto"/>
          <w:sz w:val="24"/>
          <w:szCs w:val="24"/>
        </w:rPr>
        <w:lastRenderedPageBreak/>
        <w:t>Algorithm Choices and Justifications</w:t>
      </w:r>
      <w:bookmarkEnd w:id="0"/>
    </w:p>
    <w:p w14:paraId="26E0C18E" w14:textId="479205E9" w:rsidR="00F70CB5" w:rsidRPr="00D74E07" w:rsidRDefault="00000000" w:rsidP="0047617C">
      <w:pPr>
        <w:spacing w:after="240"/>
        <w:jc w:val="both"/>
        <w:rPr>
          <w:rFonts w:ascii="Arial" w:hAnsi="Arial" w:cs="Arial"/>
          <w:sz w:val="24"/>
          <w:szCs w:val="24"/>
        </w:rPr>
      </w:pPr>
      <w:r w:rsidRPr="00D74E07">
        <w:rPr>
          <w:rFonts w:ascii="Arial" w:hAnsi="Arial" w:cs="Arial"/>
          <w:sz w:val="24"/>
          <w:szCs w:val="24"/>
        </w:rPr>
        <w:t>This section explains the rationale behind the selection of the recursive sorting and searching algorithms employed in the Department Store Employee Management System.</w:t>
      </w:r>
    </w:p>
    <w:p w14:paraId="176E3EA7" w14:textId="77777777" w:rsidR="00F70CB5" w:rsidRPr="00D74E07" w:rsidRDefault="00000000" w:rsidP="004A1A63">
      <w:pPr>
        <w:pStyle w:val="Ttulo2"/>
        <w:spacing w:after="240"/>
        <w:rPr>
          <w:rFonts w:ascii="Arial" w:hAnsi="Arial" w:cs="Arial"/>
          <w:color w:val="auto"/>
          <w:sz w:val="24"/>
          <w:szCs w:val="24"/>
        </w:rPr>
      </w:pPr>
      <w:bookmarkStart w:id="1" w:name="_Toc230170210"/>
      <w:r w:rsidRPr="00D74E07">
        <w:rPr>
          <w:rFonts w:ascii="Arial" w:hAnsi="Arial" w:cs="Arial"/>
          <w:color w:val="auto"/>
          <w:sz w:val="24"/>
          <w:szCs w:val="24"/>
        </w:rPr>
        <w:t>Sorting Algorithm: Merge Sort</w:t>
      </w:r>
      <w:bookmarkEnd w:id="1"/>
    </w:p>
    <w:p w14:paraId="471F279D" w14:textId="77777777" w:rsidR="004A1A63" w:rsidRDefault="00000000" w:rsidP="0047617C">
      <w:pPr>
        <w:spacing w:after="240"/>
        <w:jc w:val="both"/>
        <w:rPr>
          <w:rFonts w:ascii="Arial" w:hAnsi="Arial" w:cs="Arial"/>
          <w:sz w:val="24"/>
          <w:szCs w:val="24"/>
        </w:rPr>
      </w:pPr>
      <w:r w:rsidRPr="00D74E07">
        <w:rPr>
          <w:rFonts w:ascii="Arial" w:hAnsi="Arial" w:cs="Arial"/>
          <w:sz w:val="24"/>
          <w:szCs w:val="24"/>
        </w:rPr>
        <w:t xml:space="preserve">I selected Merge Sort as the recursive sorting algorithm for </w:t>
      </w:r>
      <w:proofErr w:type="spellStart"/>
      <w:r w:rsidRPr="00D74E07">
        <w:rPr>
          <w:rFonts w:ascii="Arial" w:hAnsi="Arial" w:cs="Arial"/>
          <w:sz w:val="24"/>
          <w:szCs w:val="24"/>
        </w:rPr>
        <w:t>organising</w:t>
      </w:r>
      <w:proofErr w:type="spellEnd"/>
      <w:r w:rsidRPr="00D74E07">
        <w:rPr>
          <w:rFonts w:ascii="Arial" w:hAnsi="Arial" w:cs="Arial"/>
          <w:sz w:val="24"/>
          <w:szCs w:val="24"/>
        </w:rPr>
        <w:t xml:space="preserve"> the employee list alphabetically. The primary reason is its guaranteed </w:t>
      </w:r>
      <w:proofErr w:type="gramStart"/>
      <w:r w:rsidRPr="00D74E07">
        <w:rPr>
          <w:rFonts w:ascii="Arial" w:hAnsi="Arial" w:cs="Arial"/>
          <w:sz w:val="24"/>
          <w:szCs w:val="24"/>
        </w:rPr>
        <w:t>O(</w:t>
      </w:r>
      <w:proofErr w:type="gramEnd"/>
      <w:r w:rsidRPr="00D74E07">
        <w:rPr>
          <w:rFonts w:ascii="Arial" w:hAnsi="Arial" w:cs="Arial"/>
          <w:sz w:val="24"/>
          <w:szCs w:val="24"/>
        </w:rPr>
        <w:t xml:space="preserve">n log n) time complexity in all cases—best, average, and worst. Unlike </w:t>
      </w:r>
      <w:proofErr w:type="spellStart"/>
      <w:r w:rsidRPr="00D74E07">
        <w:rPr>
          <w:rFonts w:ascii="Arial" w:hAnsi="Arial" w:cs="Arial"/>
          <w:sz w:val="24"/>
          <w:szCs w:val="24"/>
        </w:rPr>
        <w:t>QuickSort</w:t>
      </w:r>
      <w:proofErr w:type="spellEnd"/>
      <w:r w:rsidRPr="00D74E07">
        <w:rPr>
          <w:rFonts w:ascii="Arial" w:hAnsi="Arial" w:cs="Arial"/>
          <w:sz w:val="24"/>
          <w:szCs w:val="24"/>
        </w:rPr>
        <w:t>, which degrades to O(n²) on sorted or nearly sorted input, Merge Sort maintains consistent performance regardless of input order. This is critical because Applicants_Form.txt may contain names in arbitrary order, and predictable performance ensures responsiveness as the dataset grows.</w:t>
      </w:r>
    </w:p>
    <w:p w14:paraId="40A3BC00" w14:textId="3B910FFD" w:rsidR="004A1A63" w:rsidRDefault="00000000" w:rsidP="004A1A63">
      <w:pPr>
        <w:spacing w:after="240"/>
        <w:jc w:val="both"/>
        <w:rPr>
          <w:rFonts w:ascii="Arial" w:hAnsi="Arial" w:cs="Arial"/>
          <w:sz w:val="24"/>
          <w:szCs w:val="24"/>
        </w:rPr>
      </w:pPr>
      <w:r w:rsidRPr="00D74E07">
        <w:rPr>
          <w:rFonts w:ascii="Arial" w:hAnsi="Arial" w:cs="Arial"/>
          <w:sz w:val="24"/>
          <w:szCs w:val="24"/>
        </w:rPr>
        <w:br/>
        <w:t xml:space="preserve">Merge Sort is inherently recursive, directly satisfying the project requirement to demonstrate recursive problem-solving. Its divide-and-conquer approach splits the list into halves, recursively sorts each half, and merges the results. This structure maps cleanly to the </w:t>
      </w:r>
      <w:proofErr w:type="spellStart"/>
      <w:r w:rsidRPr="00D74E07">
        <w:rPr>
          <w:rFonts w:ascii="Arial" w:hAnsi="Arial" w:cs="Arial"/>
          <w:sz w:val="24"/>
          <w:szCs w:val="24"/>
        </w:rPr>
        <w:t>organisational</w:t>
      </w:r>
      <w:proofErr w:type="spellEnd"/>
      <w:r w:rsidRPr="00D74E07">
        <w:rPr>
          <w:rFonts w:ascii="Arial" w:hAnsi="Arial" w:cs="Arial"/>
          <w:sz w:val="24"/>
          <w:szCs w:val="24"/>
        </w:rPr>
        <w:t xml:space="preserve"> hierarchy concept explored elsewhere in the project.</w:t>
      </w:r>
    </w:p>
    <w:p w14:paraId="7B664CE1" w14:textId="3DAA12E5" w:rsidR="00F70CB5" w:rsidRPr="00D74E07" w:rsidRDefault="00000000" w:rsidP="004A1A63">
      <w:pPr>
        <w:spacing w:after="240"/>
        <w:jc w:val="both"/>
        <w:rPr>
          <w:rFonts w:ascii="Arial" w:hAnsi="Arial" w:cs="Arial"/>
          <w:sz w:val="24"/>
          <w:szCs w:val="24"/>
        </w:rPr>
      </w:pPr>
      <w:r w:rsidRPr="00D74E07">
        <w:rPr>
          <w:rFonts w:ascii="Arial" w:hAnsi="Arial" w:cs="Arial"/>
          <w:sz w:val="24"/>
          <w:szCs w:val="24"/>
        </w:rPr>
        <w:br/>
        <w:t>A secondary advantage is stability: Merge Sort preserves the relative order of equal elements. Although employee names are unique, stability is desirable for future extensions with secondary sorting keys. Heap Sort is not stable and has poorer cache locality. Bubble Sort and Insertion Sort were rejected due to O(n²) complexity, making them unsuitable for datasets exceeding a few hundred records.</w:t>
      </w:r>
      <w:r w:rsidRPr="00D74E07">
        <w:rPr>
          <w:rFonts w:ascii="Arial" w:hAnsi="Arial" w:cs="Arial"/>
          <w:sz w:val="24"/>
          <w:szCs w:val="24"/>
        </w:rPr>
        <w:br/>
      </w:r>
      <w:r w:rsidRPr="00D74E07">
        <w:rPr>
          <w:rFonts w:ascii="Arial" w:hAnsi="Arial" w:cs="Arial"/>
          <w:sz w:val="24"/>
          <w:szCs w:val="24"/>
        </w:rPr>
        <w:br/>
        <w:t>The O(n) space complexity is acceptable given the project constraint to process 1,000 records in under 2 seconds (NFR2). Temporary arrays are created and discarded within recursive calls, keeping memory usage bounded.</w:t>
      </w:r>
      <w:r w:rsidRPr="00D74E07">
        <w:rPr>
          <w:rFonts w:ascii="Arial" w:hAnsi="Arial" w:cs="Arial"/>
          <w:sz w:val="24"/>
          <w:szCs w:val="24"/>
        </w:rPr>
        <w:br/>
      </w:r>
    </w:p>
    <w:p w14:paraId="1EA04721" w14:textId="77777777" w:rsidR="00F70CB5" w:rsidRPr="004A1A63" w:rsidRDefault="00000000" w:rsidP="004A1A63">
      <w:pPr>
        <w:pStyle w:val="Ttulo2"/>
        <w:spacing w:after="240"/>
        <w:rPr>
          <w:rFonts w:ascii="Arial" w:hAnsi="Arial" w:cs="Arial"/>
          <w:color w:val="auto"/>
          <w:sz w:val="24"/>
          <w:szCs w:val="24"/>
        </w:rPr>
      </w:pPr>
      <w:bookmarkStart w:id="2" w:name="_Toc230170211"/>
      <w:r w:rsidRPr="004A1A63">
        <w:rPr>
          <w:rFonts w:ascii="Arial" w:hAnsi="Arial" w:cs="Arial"/>
          <w:color w:val="auto"/>
          <w:sz w:val="24"/>
          <w:szCs w:val="24"/>
        </w:rPr>
        <w:t>Searching Algorithm: Binary Search</w:t>
      </w:r>
      <w:bookmarkEnd w:id="2"/>
    </w:p>
    <w:p w14:paraId="22980465" w14:textId="77777777" w:rsidR="004A1A63" w:rsidRDefault="00000000" w:rsidP="004A1A63">
      <w:pPr>
        <w:spacing w:after="240"/>
        <w:jc w:val="both"/>
        <w:rPr>
          <w:rFonts w:ascii="Arial" w:hAnsi="Arial" w:cs="Arial"/>
          <w:sz w:val="24"/>
          <w:szCs w:val="24"/>
        </w:rPr>
      </w:pPr>
      <w:r w:rsidRPr="004A1A63">
        <w:rPr>
          <w:rFonts w:ascii="Arial" w:hAnsi="Arial" w:cs="Arial"/>
          <w:sz w:val="24"/>
          <w:szCs w:val="24"/>
        </w:rPr>
        <w:t xml:space="preserve">I chose Binary Search as the recursive searching algorithm for locating employees by name. This decision is based on two factors: the data is sorted before searching (by Merge Sort), and the requirement for efficient retrieval. Binary Search operates in </w:t>
      </w:r>
      <w:proofErr w:type="gramStart"/>
      <w:r w:rsidRPr="004A1A63">
        <w:rPr>
          <w:rFonts w:ascii="Arial" w:hAnsi="Arial" w:cs="Arial"/>
          <w:sz w:val="24"/>
          <w:szCs w:val="24"/>
        </w:rPr>
        <w:t>O(</w:t>
      </w:r>
      <w:proofErr w:type="gramEnd"/>
      <w:r w:rsidRPr="004A1A63">
        <w:rPr>
          <w:rFonts w:ascii="Arial" w:hAnsi="Arial" w:cs="Arial"/>
          <w:sz w:val="24"/>
          <w:szCs w:val="24"/>
        </w:rPr>
        <w:t xml:space="preserve">log n) time, exponentially faster than Linear </w:t>
      </w:r>
      <w:r w:rsidRPr="004A1A63">
        <w:rPr>
          <w:rFonts w:ascii="Arial" w:hAnsi="Arial" w:cs="Arial"/>
          <w:sz w:val="24"/>
          <w:szCs w:val="24"/>
        </w:rPr>
        <w:lastRenderedPageBreak/>
        <w:t>Search's O(n). For 1,000 records, Binary Search requires at most 10 comparisons, whereas Linear Search might need 1,000.</w:t>
      </w:r>
    </w:p>
    <w:p w14:paraId="5BA5774B" w14:textId="4E72BBB6" w:rsidR="004A1A63" w:rsidRDefault="00000000" w:rsidP="004A1A63">
      <w:pPr>
        <w:spacing w:after="240"/>
        <w:jc w:val="both"/>
        <w:rPr>
          <w:rFonts w:ascii="Arial" w:hAnsi="Arial" w:cs="Arial"/>
          <w:sz w:val="24"/>
          <w:szCs w:val="24"/>
        </w:rPr>
      </w:pPr>
      <w:r w:rsidRPr="004A1A63">
        <w:rPr>
          <w:rFonts w:ascii="Arial" w:hAnsi="Arial" w:cs="Arial"/>
          <w:sz w:val="24"/>
          <w:szCs w:val="24"/>
        </w:rPr>
        <w:br/>
        <w:t>Binary Search is naturally recursive: each call compares the target against the middle element and recurses into the left or right half. This mirrors the binary tree hierarchy implemented in the system, creating conceptual consistency. The recursive implementation is also more elegant and easier to verify than an iterative counterpart, aligning with the module learning outcome to use recursive algorithms as a means of problem solving.</w:t>
      </w:r>
    </w:p>
    <w:p w14:paraId="6C75A6CA" w14:textId="511CDF0B" w:rsidR="00F70CB5" w:rsidRPr="004A1A63" w:rsidRDefault="00000000" w:rsidP="004A1A63">
      <w:pPr>
        <w:spacing w:after="240"/>
        <w:jc w:val="both"/>
        <w:rPr>
          <w:rFonts w:ascii="Arial" w:hAnsi="Arial" w:cs="Arial"/>
          <w:sz w:val="24"/>
          <w:szCs w:val="24"/>
        </w:rPr>
      </w:pPr>
      <w:r w:rsidRPr="004A1A63">
        <w:rPr>
          <w:rFonts w:ascii="Arial" w:hAnsi="Arial" w:cs="Arial"/>
          <w:sz w:val="24"/>
          <w:szCs w:val="24"/>
        </w:rPr>
        <w:br/>
        <w:t>Linear Search was rejected because it does not leverage the sorted state and scales poorly. Interpolation Search was deemed unnecessary because employee names do not follow a uniform distribution. Hash-based lookups were not considered because the project explicitly requires a recursive searching algorithm.</w:t>
      </w:r>
      <w:r w:rsidRPr="004A1A63">
        <w:rPr>
          <w:rFonts w:ascii="Arial" w:hAnsi="Arial" w:cs="Arial"/>
          <w:sz w:val="24"/>
          <w:szCs w:val="24"/>
        </w:rPr>
        <w:br/>
      </w:r>
      <w:r w:rsidRPr="004A1A63">
        <w:rPr>
          <w:rFonts w:ascii="Arial" w:hAnsi="Arial" w:cs="Arial"/>
          <w:sz w:val="24"/>
          <w:szCs w:val="24"/>
        </w:rPr>
        <w:br/>
        <w:t xml:space="preserve">In summary, Merge Sort and Binary Search form a coherent pair: the former prepares data in </w:t>
      </w:r>
      <w:proofErr w:type="gramStart"/>
      <w:r w:rsidRPr="004A1A63">
        <w:rPr>
          <w:rFonts w:ascii="Arial" w:hAnsi="Arial" w:cs="Arial"/>
          <w:sz w:val="24"/>
          <w:szCs w:val="24"/>
        </w:rPr>
        <w:t>O(</w:t>
      </w:r>
      <w:proofErr w:type="gramEnd"/>
      <w:r w:rsidRPr="004A1A63">
        <w:rPr>
          <w:rFonts w:ascii="Arial" w:hAnsi="Arial" w:cs="Arial"/>
          <w:sz w:val="24"/>
          <w:szCs w:val="24"/>
        </w:rPr>
        <w:t>n log n) time, and the latter queries it in O(log n) time. Both are recursive, stable in performance, and directly address the project requirements for sorting, searching, and recursive algorithm demonstration.</w:t>
      </w:r>
    </w:p>
    <w:p w14:paraId="442EF16E" w14:textId="7A3E3A66" w:rsidR="00F70CB5" w:rsidRPr="004A1A63" w:rsidRDefault="00000000" w:rsidP="004A1A63">
      <w:pPr>
        <w:pStyle w:val="Ttulo1"/>
        <w:spacing w:after="240"/>
        <w:rPr>
          <w:rFonts w:ascii="Arial" w:hAnsi="Arial" w:cs="Arial"/>
          <w:color w:val="auto"/>
          <w:sz w:val="24"/>
          <w:szCs w:val="24"/>
        </w:rPr>
      </w:pPr>
      <w:bookmarkStart w:id="3" w:name="_Toc230170212"/>
      <w:r w:rsidRPr="004A1A63">
        <w:rPr>
          <w:rFonts w:ascii="Arial" w:hAnsi="Arial" w:cs="Arial"/>
          <w:color w:val="auto"/>
          <w:sz w:val="24"/>
          <w:szCs w:val="24"/>
        </w:rPr>
        <w:t>GitHub Repository Setup</w:t>
      </w:r>
      <w:bookmarkEnd w:id="3"/>
    </w:p>
    <w:p w14:paraId="57F0D610" w14:textId="6C561362" w:rsidR="00F70CB5" w:rsidRPr="004A1A63" w:rsidRDefault="00000000" w:rsidP="004A1A63">
      <w:pPr>
        <w:spacing w:after="240"/>
        <w:jc w:val="both"/>
        <w:rPr>
          <w:rFonts w:ascii="Arial" w:hAnsi="Arial" w:cs="Arial"/>
          <w:sz w:val="24"/>
          <w:szCs w:val="24"/>
        </w:rPr>
      </w:pPr>
      <w:r w:rsidRPr="004A1A63">
        <w:rPr>
          <w:rFonts w:ascii="Arial" w:hAnsi="Arial" w:cs="Arial"/>
          <w:sz w:val="24"/>
          <w:szCs w:val="24"/>
        </w:rPr>
        <w:t>The following steps were followed to create the GitHub repository for version control, as required by the assignment brief.</w:t>
      </w:r>
    </w:p>
    <w:p w14:paraId="4D50FA21" w14:textId="77777777" w:rsidR="00F70CB5" w:rsidRPr="004A1A63" w:rsidRDefault="00000000" w:rsidP="004A1A63">
      <w:pPr>
        <w:pStyle w:val="Ttulo2"/>
        <w:spacing w:after="240"/>
        <w:rPr>
          <w:rFonts w:ascii="Arial" w:hAnsi="Arial" w:cs="Arial"/>
          <w:color w:val="auto"/>
          <w:sz w:val="24"/>
          <w:szCs w:val="24"/>
        </w:rPr>
      </w:pPr>
      <w:bookmarkStart w:id="4" w:name="_Toc230170213"/>
      <w:r w:rsidRPr="004A1A63">
        <w:rPr>
          <w:rFonts w:ascii="Arial" w:hAnsi="Arial" w:cs="Arial"/>
          <w:color w:val="auto"/>
          <w:sz w:val="24"/>
          <w:szCs w:val="24"/>
        </w:rPr>
        <w:t>1. Create Repository</w:t>
      </w:r>
      <w:bookmarkEnd w:id="4"/>
    </w:p>
    <w:p w14:paraId="3698A76B" w14:textId="77777777" w:rsidR="00F70CB5" w:rsidRPr="004A1A63" w:rsidRDefault="00000000" w:rsidP="004A1A63">
      <w:pPr>
        <w:spacing w:after="240"/>
        <w:jc w:val="both"/>
        <w:rPr>
          <w:rFonts w:ascii="Arial" w:hAnsi="Arial" w:cs="Arial"/>
          <w:sz w:val="24"/>
          <w:szCs w:val="24"/>
        </w:rPr>
      </w:pPr>
      <w:r w:rsidRPr="004A1A63">
        <w:rPr>
          <w:rFonts w:ascii="Arial" w:hAnsi="Arial" w:cs="Arial"/>
          <w:sz w:val="24"/>
          <w:szCs w:val="24"/>
        </w:rPr>
        <w:t xml:space="preserve">A new public repository was created on GitHub named "CA_2". The repository was </w:t>
      </w:r>
      <w:proofErr w:type="spellStart"/>
      <w:r w:rsidRPr="004A1A63">
        <w:rPr>
          <w:rFonts w:ascii="Arial" w:hAnsi="Arial" w:cs="Arial"/>
          <w:sz w:val="24"/>
          <w:szCs w:val="24"/>
        </w:rPr>
        <w:t>initialised</w:t>
      </w:r>
      <w:proofErr w:type="spellEnd"/>
      <w:r w:rsidRPr="004A1A63">
        <w:rPr>
          <w:rFonts w:ascii="Arial" w:hAnsi="Arial" w:cs="Arial"/>
          <w:sz w:val="24"/>
          <w:szCs w:val="24"/>
        </w:rPr>
        <w:t xml:space="preserve"> with a README.md file and contains the full NetBeans Maven Java project.</w:t>
      </w:r>
    </w:p>
    <w:p w14:paraId="195B8F23" w14:textId="77777777" w:rsidR="00F70CB5" w:rsidRPr="004A1A63" w:rsidRDefault="00000000" w:rsidP="004A1A63">
      <w:pPr>
        <w:pStyle w:val="Ttulo2"/>
        <w:spacing w:after="240"/>
        <w:rPr>
          <w:rFonts w:ascii="Arial" w:hAnsi="Arial" w:cs="Arial"/>
          <w:color w:val="auto"/>
          <w:sz w:val="24"/>
          <w:szCs w:val="24"/>
        </w:rPr>
      </w:pPr>
      <w:bookmarkStart w:id="5" w:name="_Toc230170214"/>
      <w:r w:rsidRPr="004A1A63">
        <w:rPr>
          <w:rFonts w:ascii="Arial" w:hAnsi="Arial" w:cs="Arial"/>
          <w:color w:val="auto"/>
          <w:sz w:val="24"/>
          <w:szCs w:val="24"/>
        </w:rPr>
        <w:t>2. NetBeans Maven Project Structure</w:t>
      </w:r>
      <w:bookmarkEnd w:id="5"/>
    </w:p>
    <w:p w14:paraId="688EEE54" w14:textId="77777777" w:rsidR="00F70CB5" w:rsidRPr="004A1A63" w:rsidRDefault="00000000" w:rsidP="004A1A63">
      <w:pPr>
        <w:spacing w:after="240"/>
        <w:jc w:val="both"/>
        <w:rPr>
          <w:rFonts w:ascii="Arial" w:hAnsi="Arial" w:cs="Arial"/>
          <w:sz w:val="24"/>
          <w:szCs w:val="24"/>
        </w:rPr>
      </w:pPr>
      <w:r w:rsidRPr="004A1A63">
        <w:rPr>
          <w:rFonts w:ascii="Arial" w:hAnsi="Arial" w:cs="Arial"/>
          <w:sz w:val="24"/>
          <w:szCs w:val="24"/>
        </w:rPr>
        <w:t xml:space="preserve">The project was created in NetBeans as a Maven Java Application. All source files are placed under </w:t>
      </w:r>
      <w:proofErr w:type="spellStart"/>
      <w:r w:rsidRPr="004A1A63">
        <w:rPr>
          <w:rFonts w:ascii="Arial" w:hAnsi="Arial" w:cs="Arial"/>
          <w:sz w:val="24"/>
          <w:szCs w:val="24"/>
        </w:rPr>
        <w:t>src</w:t>
      </w:r>
      <w:proofErr w:type="spellEnd"/>
      <w:r w:rsidRPr="004A1A63">
        <w:rPr>
          <w:rFonts w:ascii="Arial" w:hAnsi="Arial" w:cs="Arial"/>
          <w:sz w:val="24"/>
          <w:szCs w:val="24"/>
        </w:rPr>
        <w:t>/main/java/CA_2/ to ensure the package name CA_2 is consistent across all classes. The project includes: Employee.java, Manager.java, Department.java (parent classes and subclasses), BinaryTree.java, BinaryTreeNode.java, Sort.java, Search.java, MenuOption.java (ENUM), and Main.java/App.java (entry points with console menu).</w:t>
      </w:r>
    </w:p>
    <w:p w14:paraId="4E5A0AB2" w14:textId="77777777" w:rsidR="00F70CB5" w:rsidRPr="004A1A63" w:rsidRDefault="00000000" w:rsidP="004A1A63">
      <w:pPr>
        <w:pStyle w:val="Ttulo2"/>
        <w:spacing w:after="240"/>
        <w:rPr>
          <w:rFonts w:ascii="Arial" w:hAnsi="Arial" w:cs="Arial"/>
          <w:color w:val="auto"/>
          <w:sz w:val="24"/>
          <w:szCs w:val="24"/>
        </w:rPr>
      </w:pPr>
      <w:bookmarkStart w:id="6" w:name="_Toc230170215"/>
      <w:r w:rsidRPr="004A1A63">
        <w:rPr>
          <w:rFonts w:ascii="Arial" w:hAnsi="Arial" w:cs="Arial"/>
          <w:color w:val="auto"/>
          <w:sz w:val="24"/>
          <w:szCs w:val="24"/>
        </w:rPr>
        <w:lastRenderedPageBreak/>
        <w:t>3. Applicants_Form.txt</w:t>
      </w:r>
      <w:bookmarkEnd w:id="6"/>
    </w:p>
    <w:p w14:paraId="6F592401" w14:textId="77777777" w:rsidR="00F70CB5" w:rsidRPr="004A1A63" w:rsidRDefault="00000000" w:rsidP="004A1A63">
      <w:pPr>
        <w:spacing w:after="240"/>
        <w:jc w:val="both"/>
        <w:rPr>
          <w:rFonts w:ascii="Arial" w:hAnsi="Arial" w:cs="Arial"/>
          <w:sz w:val="24"/>
          <w:szCs w:val="24"/>
        </w:rPr>
      </w:pPr>
      <w:r w:rsidRPr="004A1A63">
        <w:rPr>
          <w:rFonts w:ascii="Arial" w:hAnsi="Arial" w:cs="Arial"/>
          <w:sz w:val="24"/>
          <w:szCs w:val="24"/>
        </w:rPr>
        <w:t>The input file Applicants_Form.txt was placed in the project root directory. It contains a minimum of 20 randomly ordered employee names for sorting and searching demonstrations.</w:t>
      </w:r>
    </w:p>
    <w:p w14:paraId="49C7364B" w14:textId="77777777" w:rsidR="00F70CB5" w:rsidRPr="004A1A63" w:rsidRDefault="00000000" w:rsidP="004A1A63">
      <w:pPr>
        <w:pStyle w:val="Ttulo2"/>
        <w:spacing w:after="240"/>
        <w:rPr>
          <w:rFonts w:ascii="Arial" w:hAnsi="Arial" w:cs="Arial"/>
          <w:color w:val="auto"/>
          <w:sz w:val="24"/>
          <w:szCs w:val="24"/>
        </w:rPr>
      </w:pPr>
      <w:bookmarkStart w:id="7" w:name="_Toc230170216"/>
      <w:r w:rsidRPr="004A1A63">
        <w:rPr>
          <w:rFonts w:ascii="Arial" w:hAnsi="Arial" w:cs="Arial"/>
          <w:color w:val="auto"/>
          <w:sz w:val="24"/>
          <w:szCs w:val="24"/>
        </w:rPr>
        <w:t>4. Version Control Commits</w:t>
      </w:r>
      <w:bookmarkEnd w:id="7"/>
    </w:p>
    <w:p w14:paraId="7A7AC5DE" w14:textId="0B172D73" w:rsidR="00F70CB5" w:rsidRPr="004A1A63" w:rsidRDefault="00000000" w:rsidP="004A1A63">
      <w:pPr>
        <w:spacing w:after="240"/>
        <w:jc w:val="both"/>
        <w:rPr>
          <w:rFonts w:ascii="Arial" w:hAnsi="Arial" w:cs="Arial"/>
          <w:sz w:val="24"/>
          <w:szCs w:val="24"/>
        </w:rPr>
      </w:pPr>
      <w:r w:rsidRPr="004A1A63">
        <w:rPr>
          <w:rFonts w:ascii="Arial" w:hAnsi="Arial" w:cs="Arial"/>
          <w:sz w:val="24"/>
          <w:szCs w:val="24"/>
        </w:rPr>
        <w:t>A total of 1</w:t>
      </w:r>
      <w:r w:rsidR="00C05EA3" w:rsidRPr="004A1A63">
        <w:rPr>
          <w:rFonts w:ascii="Arial" w:hAnsi="Arial" w:cs="Arial"/>
          <w:sz w:val="24"/>
          <w:szCs w:val="24"/>
        </w:rPr>
        <w:t>4</w:t>
      </w:r>
      <w:r w:rsidRPr="004A1A63">
        <w:rPr>
          <w:rFonts w:ascii="Arial" w:hAnsi="Arial" w:cs="Arial"/>
          <w:sz w:val="24"/>
          <w:szCs w:val="24"/>
        </w:rPr>
        <w:t xml:space="preserve"> commits were made throughout development, following a logical progression: (1) Initial project setup, (2) Parent class creation, (3) Employee subclass implementation, (4) Manager subclass implementation, (5) </w:t>
      </w:r>
      <w:proofErr w:type="spellStart"/>
      <w:r w:rsidRPr="004A1A63">
        <w:rPr>
          <w:rFonts w:ascii="Arial" w:hAnsi="Arial" w:cs="Arial"/>
          <w:sz w:val="24"/>
          <w:szCs w:val="24"/>
        </w:rPr>
        <w:t>DepartmentType</w:t>
      </w:r>
      <w:proofErr w:type="spellEnd"/>
      <w:r w:rsidRPr="004A1A63">
        <w:rPr>
          <w:rFonts w:ascii="Arial" w:hAnsi="Arial" w:cs="Arial"/>
          <w:sz w:val="24"/>
          <w:szCs w:val="24"/>
        </w:rPr>
        <w:t xml:space="preserve"> </w:t>
      </w:r>
      <w:proofErr w:type="spellStart"/>
      <w:r w:rsidRPr="004A1A63">
        <w:rPr>
          <w:rFonts w:ascii="Arial" w:hAnsi="Arial" w:cs="Arial"/>
          <w:sz w:val="24"/>
          <w:szCs w:val="24"/>
        </w:rPr>
        <w:t>enum</w:t>
      </w:r>
      <w:proofErr w:type="spellEnd"/>
      <w:r w:rsidRPr="004A1A63">
        <w:rPr>
          <w:rFonts w:ascii="Arial" w:hAnsi="Arial" w:cs="Arial"/>
          <w:sz w:val="24"/>
          <w:szCs w:val="24"/>
        </w:rPr>
        <w:t xml:space="preserve">, (6) Merge Sort algorithm, (7) Binary Search algorithm, (8) Binary Tree implementation, (9) Menu and ENUM setup, (10) Input validation, (11) File I/O integration, (12) Organization and factory classes, (13) </w:t>
      </w:r>
      <w:proofErr w:type="spellStart"/>
      <w:r w:rsidRPr="004A1A63">
        <w:rPr>
          <w:rFonts w:ascii="Arial" w:hAnsi="Arial" w:cs="Arial"/>
          <w:sz w:val="24"/>
          <w:szCs w:val="24"/>
        </w:rPr>
        <w:t>ManagerType</w:t>
      </w:r>
      <w:proofErr w:type="spellEnd"/>
      <w:r w:rsidRPr="004A1A63">
        <w:rPr>
          <w:rFonts w:ascii="Arial" w:hAnsi="Arial" w:cs="Arial"/>
          <w:sz w:val="24"/>
          <w:szCs w:val="24"/>
        </w:rPr>
        <w:t xml:space="preserve"> </w:t>
      </w:r>
      <w:proofErr w:type="spellStart"/>
      <w:r w:rsidRPr="004A1A63">
        <w:rPr>
          <w:rFonts w:ascii="Arial" w:hAnsi="Arial" w:cs="Arial"/>
          <w:sz w:val="24"/>
          <w:szCs w:val="24"/>
        </w:rPr>
        <w:t>enum</w:t>
      </w:r>
      <w:proofErr w:type="spellEnd"/>
      <w:r w:rsidRPr="004A1A63">
        <w:rPr>
          <w:rFonts w:ascii="Arial" w:hAnsi="Arial" w:cs="Arial"/>
          <w:sz w:val="24"/>
          <w:szCs w:val="24"/>
        </w:rPr>
        <w:t>, (14) Javadoc and code cleanup</w:t>
      </w:r>
      <w:r w:rsidR="00C05EA3" w:rsidRPr="004A1A63">
        <w:rPr>
          <w:rFonts w:ascii="Arial" w:hAnsi="Arial" w:cs="Arial"/>
          <w:sz w:val="24"/>
          <w:szCs w:val="24"/>
        </w:rPr>
        <w:t>.</w:t>
      </w:r>
    </w:p>
    <w:p w14:paraId="5305C1B2" w14:textId="77777777" w:rsidR="00F70CB5" w:rsidRPr="004A1A63" w:rsidRDefault="00000000" w:rsidP="004A1A63">
      <w:pPr>
        <w:pStyle w:val="Ttulo2"/>
        <w:spacing w:after="240"/>
        <w:rPr>
          <w:rFonts w:ascii="Arial" w:hAnsi="Arial" w:cs="Arial"/>
          <w:color w:val="auto"/>
          <w:sz w:val="24"/>
          <w:szCs w:val="24"/>
        </w:rPr>
      </w:pPr>
      <w:bookmarkStart w:id="8" w:name="_Toc230170217"/>
      <w:r w:rsidRPr="004A1A63">
        <w:rPr>
          <w:rFonts w:ascii="Arial" w:hAnsi="Arial" w:cs="Arial"/>
          <w:color w:val="auto"/>
          <w:sz w:val="24"/>
          <w:szCs w:val="24"/>
        </w:rPr>
        <w:t>5. Lecturer Collaboration</w:t>
      </w:r>
      <w:bookmarkEnd w:id="8"/>
    </w:p>
    <w:p w14:paraId="1EE4A0CF" w14:textId="706C46C8" w:rsidR="00F70CB5" w:rsidRPr="004A1A63" w:rsidRDefault="00000000" w:rsidP="004A1A63">
      <w:pPr>
        <w:spacing w:after="240"/>
        <w:jc w:val="both"/>
        <w:rPr>
          <w:rFonts w:ascii="Arial" w:hAnsi="Arial" w:cs="Arial"/>
          <w:sz w:val="24"/>
          <w:szCs w:val="24"/>
        </w:rPr>
      </w:pPr>
      <w:r w:rsidRPr="004A1A63">
        <w:rPr>
          <w:rFonts w:ascii="Arial" w:hAnsi="Arial" w:cs="Arial"/>
          <w:sz w:val="24"/>
          <w:szCs w:val="24"/>
        </w:rPr>
        <w:t>The lecturer was added as a collaborator via GitHub Settings &gt; Manage Access &gt; Invite Collaborator. The invitation was sent to the lecturer's GitHub username</w:t>
      </w:r>
      <w:r w:rsidR="00A72A10" w:rsidRPr="004A1A63">
        <w:rPr>
          <w:rFonts w:ascii="Arial" w:hAnsi="Arial" w:cs="Arial"/>
          <w:sz w:val="24"/>
          <w:szCs w:val="24"/>
        </w:rPr>
        <w:t>.</w:t>
      </w:r>
    </w:p>
    <w:p w14:paraId="43F9E231" w14:textId="77777777" w:rsidR="00F70CB5" w:rsidRPr="004A1A63" w:rsidRDefault="00000000" w:rsidP="004A1A63">
      <w:pPr>
        <w:pStyle w:val="Ttulo2"/>
        <w:spacing w:after="240"/>
        <w:rPr>
          <w:rFonts w:ascii="Arial" w:hAnsi="Arial" w:cs="Arial"/>
          <w:color w:val="auto"/>
          <w:sz w:val="24"/>
          <w:szCs w:val="24"/>
        </w:rPr>
      </w:pPr>
      <w:bookmarkStart w:id="9" w:name="_Toc230170218"/>
      <w:r w:rsidRPr="004A1A63">
        <w:rPr>
          <w:rFonts w:ascii="Arial" w:hAnsi="Arial" w:cs="Arial"/>
          <w:color w:val="auto"/>
          <w:sz w:val="24"/>
          <w:szCs w:val="24"/>
        </w:rPr>
        <w:t>6. Report Integration</w:t>
      </w:r>
      <w:bookmarkEnd w:id="9"/>
    </w:p>
    <w:p w14:paraId="68F8EDD1" w14:textId="3B45A681" w:rsidR="00F70CB5" w:rsidRPr="004A2B3B" w:rsidRDefault="00000000" w:rsidP="004A2B3B">
      <w:pPr>
        <w:spacing w:after="240"/>
        <w:jc w:val="both"/>
        <w:rPr>
          <w:rFonts w:ascii="Arial" w:hAnsi="Arial" w:cs="Arial"/>
          <w:sz w:val="24"/>
          <w:szCs w:val="24"/>
        </w:rPr>
      </w:pPr>
      <w:r w:rsidRPr="004A1A63">
        <w:rPr>
          <w:rFonts w:ascii="Arial" w:hAnsi="Arial" w:cs="Arial"/>
          <w:sz w:val="24"/>
          <w:szCs w:val="24"/>
        </w:rPr>
        <w:t>The GitHub repository link is provided below for reference.</w:t>
      </w:r>
    </w:p>
    <w:p w14:paraId="1366A6CD" w14:textId="4D864943" w:rsidR="00F70CB5" w:rsidRPr="004A1A63" w:rsidRDefault="00000000" w:rsidP="00C05EA3">
      <w:pPr>
        <w:jc w:val="center"/>
        <w:rPr>
          <w:rFonts w:ascii="Arial" w:hAnsi="Arial" w:cs="Arial"/>
          <w:sz w:val="24"/>
          <w:szCs w:val="24"/>
        </w:rPr>
      </w:pPr>
      <w:r w:rsidRPr="00196AAB">
        <w:rPr>
          <w:rFonts w:ascii="Arial" w:hAnsi="Arial" w:cs="Arial"/>
          <w:bCs/>
          <w:sz w:val="24"/>
          <w:szCs w:val="24"/>
        </w:rPr>
        <w:t>GitHub Repository Link:</w:t>
      </w:r>
      <w:r w:rsidRPr="00196AAB">
        <w:rPr>
          <w:rFonts w:ascii="Arial" w:hAnsi="Arial" w:cs="Arial"/>
          <w:bCs/>
          <w:sz w:val="24"/>
          <w:szCs w:val="24"/>
        </w:rPr>
        <w:br/>
      </w:r>
      <w:r w:rsidRPr="004A1A63">
        <w:rPr>
          <w:rFonts w:ascii="Arial" w:hAnsi="Arial" w:cs="Arial"/>
          <w:i/>
          <w:color w:val="0000FF"/>
          <w:sz w:val="24"/>
          <w:szCs w:val="24"/>
        </w:rPr>
        <w:t>https://github.com/GuilhermeSaldanha13/CA_2</w:t>
      </w:r>
    </w:p>
    <w:sectPr w:rsidR="00F70CB5" w:rsidRPr="004A1A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55688296">
    <w:abstractNumId w:val="8"/>
  </w:num>
  <w:num w:numId="2" w16cid:durableId="1559323013">
    <w:abstractNumId w:val="6"/>
  </w:num>
  <w:num w:numId="3" w16cid:durableId="509301344">
    <w:abstractNumId w:val="5"/>
  </w:num>
  <w:num w:numId="4" w16cid:durableId="1084033993">
    <w:abstractNumId w:val="4"/>
  </w:num>
  <w:num w:numId="5" w16cid:durableId="2136097127">
    <w:abstractNumId w:val="7"/>
  </w:num>
  <w:num w:numId="6" w16cid:durableId="543179319">
    <w:abstractNumId w:val="3"/>
  </w:num>
  <w:num w:numId="7" w16cid:durableId="722749830">
    <w:abstractNumId w:val="2"/>
  </w:num>
  <w:num w:numId="8" w16cid:durableId="1967589376">
    <w:abstractNumId w:val="1"/>
  </w:num>
  <w:num w:numId="9" w16cid:durableId="1187911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AB"/>
    <w:rsid w:val="0029639D"/>
    <w:rsid w:val="00326F90"/>
    <w:rsid w:val="0047617C"/>
    <w:rsid w:val="00491751"/>
    <w:rsid w:val="004A1A63"/>
    <w:rsid w:val="004A2B3B"/>
    <w:rsid w:val="007D284F"/>
    <w:rsid w:val="009C2091"/>
    <w:rsid w:val="009C668A"/>
    <w:rsid w:val="00A72A10"/>
    <w:rsid w:val="00AA1D8D"/>
    <w:rsid w:val="00B47730"/>
    <w:rsid w:val="00C05EA3"/>
    <w:rsid w:val="00CB0664"/>
    <w:rsid w:val="00D74E07"/>
    <w:rsid w:val="00F70C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31FD5"/>
  <w14:defaultImageDpi w14:val="300"/>
  <w15:docId w15:val="{6F4FDC34-D17E-48CB-8D4E-18BCC161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te1">
    <w:name w:val="Forte1"/>
    <w:qFormat/>
    <w:rsid w:val="00C05EA3"/>
    <w:pPr>
      <w:spacing w:after="0" w:line="240" w:lineRule="auto"/>
    </w:pPr>
    <w:rPr>
      <w:rFonts w:ascii="Times New Roman" w:eastAsia="Times New Roman" w:hAnsi="Times New Roman" w:cs="Times New Roman"/>
      <w:b/>
      <w:bCs/>
      <w:sz w:val="24"/>
      <w:szCs w:val="24"/>
      <w:lang w:val="en-GB" w:eastAsia="en-GB"/>
    </w:rPr>
  </w:style>
  <w:style w:type="paragraph" w:styleId="Sumrio1">
    <w:name w:val="toc 1"/>
    <w:basedOn w:val="Normal"/>
    <w:next w:val="Normal"/>
    <w:autoRedefine/>
    <w:uiPriority w:val="39"/>
    <w:unhideWhenUsed/>
    <w:rsid w:val="004A1A63"/>
    <w:pPr>
      <w:spacing w:after="100"/>
    </w:pPr>
  </w:style>
  <w:style w:type="paragraph" w:styleId="Sumrio2">
    <w:name w:val="toc 2"/>
    <w:basedOn w:val="Normal"/>
    <w:next w:val="Normal"/>
    <w:autoRedefine/>
    <w:uiPriority w:val="39"/>
    <w:unhideWhenUsed/>
    <w:rsid w:val="004A1A63"/>
    <w:pPr>
      <w:spacing w:after="100"/>
      <w:ind w:left="220"/>
    </w:pPr>
  </w:style>
  <w:style w:type="character" w:styleId="Hyperlink">
    <w:name w:val="Hyperlink"/>
    <w:basedOn w:val="Fontepargpadro"/>
    <w:uiPriority w:val="99"/>
    <w:unhideWhenUsed/>
    <w:rsid w:val="004A1A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941</Words>
  <Characters>5365</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Saldanha</cp:lastModifiedBy>
  <cp:revision>6</cp:revision>
  <dcterms:created xsi:type="dcterms:W3CDTF">2013-12-23T23:15:00Z</dcterms:created>
  <dcterms:modified xsi:type="dcterms:W3CDTF">2026-05-23T17:42:00Z</dcterms:modified>
  <cp:category/>
</cp:coreProperties>
</file>